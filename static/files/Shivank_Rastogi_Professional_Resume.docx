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A94" w:rsidRDefault="009A5C28">
      <w:pPr>
        <w:pStyle w:val="Title"/>
        <w:jc w:val="center"/>
      </w:pPr>
      <w:r>
        <w:t>Shivank Rastogi</w:t>
      </w:r>
    </w:p>
    <w:p w:rsidR="00AD7A94" w:rsidRDefault="009A5C28">
      <w:pPr>
        <w:jc w:val="center"/>
      </w:pPr>
      <w:r w:rsidRPr="009A5C28">
        <w:rPr>
          <w:b/>
        </w:rPr>
        <w:t>Database Developer | Python &amp; Web Development</w:t>
      </w:r>
      <w:r>
        <w:rPr>
          <w:b/>
        </w:rPr>
        <w:t xml:space="preserve"> </w:t>
      </w:r>
      <w:r>
        <w:rPr>
          <w:b/>
        </w:rPr>
        <w:t>| 3+ Years of Experience</w:t>
      </w:r>
      <w:r>
        <w:rPr>
          <w:b/>
        </w:rPr>
        <w:br/>
      </w:r>
      <w:r>
        <w:t>Indirapuram, Ghaziabad</w:t>
      </w:r>
      <w:r>
        <w:br/>
        <w:t>Phone: +91-7451-888-881 | Email: Shivank01@gmail.com</w:t>
      </w:r>
    </w:p>
    <w:p w:rsidR="00AD7A94" w:rsidRDefault="009A5C28">
      <w:pPr>
        <w:pStyle w:val="Heading1"/>
      </w:pPr>
      <w:r>
        <w:t>Professional Summary</w:t>
      </w:r>
    </w:p>
    <w:p w:rsidR="00AD7A94" w:rsidRDefault="009A5C28">
      <w:r>
        <w:t xml:space="preserve">Results-oriented Database &amp; Full Stack Developer with 3+ years of experience in </w:t>
      </w:r>
      <w:r>
        <w:t>My</w:t>
      </w:r>
      <w:bookmarkStart w:id="0" w:name="_GoBack"/>
      <w:r>
        <w:t>S</w:t>
      </w:r>
      <w:bookmarkEnd w:id="0"/>
      <w:r>
        <w:t>QL, SQL Server, Python, ETL, and web application development. Experienced in designing high-performance databases, developing stored procedures, triggers, views, and ETL pipelines, while also building responsive web applications using Python (Flask), HT</w:t>
      </w:r>
      <w:r>
        <w:t>ML5, CSS3, and JavaScript. Skilled in query optimization, data migration, Role-Based Access Control (RBAC), REST API integration, dashboard development, and automation. Passionate about developing scalable, secure, and user-friendly applications that combi</w:t>
      </w:r>
      <w:r>
        <w:t>ne robust backend systems with modern frontend interfaces.</w:t>
      </w:r>
    </w:p>
    <w:p w:rsidR="00AD7A94" w:rsidRDefault="009A5C28">
      <w:pPr>
        <w:pStyle w:val="Heading1"/>
      </w:pPr>
      <w:r>
        <w:t>Professional Experience</w:t>
      </w:r>
    </w:p>
    <w:p w:rsidR="00AD7A94" w:rsidRDefault="009A5C28">
      <w:pPr>
        <w:pStyle w:val="Heading2"/>
      </w:pPr>
      <w:r>
        <w:t>Database Developer – Virtto Technologies Pvt. Ltd. (Apr 2025 – Present)</w:t>
      </w:r>
    </w:p>
    <w:p w:rsidR="00AD7A94" w:rsidRDefault="009A5C28">
      <w:r>
        <w:rPr>
          <w:b/>
        </w:rPr>
        <w:t>Project 1: Project Progress Monitoring Portal (PPM Portal)</w:t>
      </w:r>
      <w:r>
        <w:rPr>
          <w:b/>
        </w:rPr>
        <w:br/>
      </w:r>
    </w:p>
    <w:p w:rsidR="00AD7A94" w:rsidRDefault="009A5C28">
      <w:r>
        <w:t>Clients: Adani Realty &amp; NMDPL</w:t>
      </w:r>
      <w:r>
        <w:br/>
        <w:t>Environment</w:t>
      </w:r>
      <w:r>
        <w:t>: MySQL, Python, Flask, HTML5, CSS3, JavaScript, ETL, AI Analytics</w:t>
      </w:r>
    </w:p>
    <w:p w:rsidR="00AD7A94" w:rsidRDefault="009A5C28">
      <w:pPr>
        <w:pStyle w:val="ListBullet"/>
      </w:pPr>
      <w:r>
        <w:t>Developed a centralized PPM Portal for real-time tracking of construction progress, milestones, approvals, and resource allocation.</w:t>
      </w:r>
    </w:p>
    <w:p w:rsidR="00AD7A94" w:rsidRDefault="009A5C28">
      <w:pPr>
        <w:pStyle w:val="ListBullet"/>
      </w:pPr>
      <w:r>
        <w:t xml:space="preserve">Designed optimized MySQL schemas for project hierarchies </w:t>
      </w:r>
      <w:r>
        <w:t>and approval workflows.</w:t>
      </w:r>
    </w:p>
    <w:p w:rsidR="00AD7A94" w:rsidRDefault="009A5C28">
      <w:pPr>
        <w:pStyle w:val="ListBullet"/>
      </w:pPr>
      <w:r>
        <w:t>Built stored procedures, triggers, views, functions, KPIs, dashboards, and automated notifications.</w:t>
      </w:r>
    </w:p>
    <w:p w:rsidR="00AD7A94" w:rsidRDefault="009A5C28">
      <w:pPr>
        <w:pStyle w:val="ListBullet"/>
      </w:pPr>
      <w:r>
        <w:t>Created ETL pipelines and staging tables for seamless data migration.</w:t>
      </w:r>
    </w:p>
    <w:p w:rsidR="00AD7A94" w:rsidRDefault="009A5C28">
      <w:pPr>
        <w:pStyle w:val="ListBullet"/>
      </w:pPr>
      <w:r>
        <w:t>Optimized SQL queries and indexing for high-performance dashbo</w:t>
      </w:r>
      <w:r>
        <w:t>ards.</w:t>
      </w:r>
    </w:p>
    <w:p w:rsidR="00AD7A94" w:rsidRDefault="009A5C28">
      <w:pPr>
        <w:pStyle w:val="ListBullet"/>
      </w:pPr>
      <w:r>
        <w:t>Implemented Role-Based Access Control (RBAC).</w:t>
      </w:r>
    </w:p>
    <w:p w:rsidR="00AD7A94" w:rsidRDefault="009A5C28">
      <w:pPr>
        <w:pStyle w:val="ListBullet"/>
      </w:pPr>
      <w:r>
        <w:t>Developed responsive web pages using HTML5, CSS3, JavaScript, and Flask templates.</w:t>
      </w:r>
    </w:p>
    <w:p w:rsidR="00AD7A94" w:rsidRDefault="009A5C28">
      <w:pPr>
        <w:pStyle w:val="ListBullet"/>
      </w:pPr>
      <w:r>
        <w:t>Assisted in backend API integration using Python (Flask).</w:t>
      </w:r>
    </w:p>
    <w:p w:rsidR="00AD7A94" w:rsidRDefault="009A5C28">
      <w:pPr>
        <w:pStyle w:val="ListBullet"/>
      </w:pPr>
      <w:r>
        <w:t>Built reporting dashboards and monitoring modules.</w:t>
      </w:r>
    </w:p>
    <w:p w:rsidR="00AD7A94" w:rsidRDefault="009A5C28">
      <w:r>
        <w:rPr>
          <w:b/>
        </w:rPr>
        <w:t>Project 2: S</w:t>
      </w:r>
      <w:r>
        <w:rPr>
          <w:b/>
        </w:rPr>
        <w:t>hipShopy – Logistics &amp; Delivery Management System</w:t>
      </w:r>
      <w:r>
        <w:rPr>
          <w:b/>
        </w:rPr>
        <w:br/>
      </w:r>
    </w:p>
    <w:p w:rsidR="00AD7A94" w:rsidRDefault="009A5C28">
      <w:r>
        <w:t>Client: ShipShopy Private Limited</w:t>
      </w:r>
      <w:r>
        <w:br/>
        <w:t>Environment: MySQL, Python, Flask, HTML5, CSS3, JavaScript, ETL</w:t>
      </w:r>
    </w:p>
    <w:p w:rsidR="00AD7A94" w:rsidRDefault="009A5C28">
      <w:pPr>
        <w:pStyle w:val="ListBullet"/>
      </w:pPr>
      <w:r>
        <w:t>Designed normalized MySQL schemas for logistics, warehouse, courier, and order management.</w:t>
      </w:r>
    </w:p>
    <w:p w:rsidR="00AD7A94" w:rsidRDefault="009A5C28">
      <w:pPr>
        <w:pStyle w:val="ListBullet"/>
      </w:pPr>
      <w:r>
        <w:t>Built stored pro</w:t>
      </w:r>
      <w:r>
        <w:t>cedures, triggers, views, and operational reports.</w:t>
      </w:r>
    </w:p>
    <w:p w:rsidR="00AD7A94" w:rsidRDefault="009A5C28">
      <w:pPr>
        <w:pStyle w:val="ListBullet"/>
      </w:pPr>
      <w:r>
        <w:t>Developed ETL jobs and migration scripts.</w:t>
      </w:r>
    </w:p>
    <w:p w:rsidR="00AD7A94" w:rsidRDefault="009A5C28">
      <w:pPr>
        <w:pStyle w:val="ListBullet"/>
      </w:pPr>
      <w:r>
        <w:t>Worked on frontend screens using HTML5, CSS3, and JavaScript.</w:t>
      </w:r>
    </w:p>
    <w:p w:rsidR="00AD7A94" w:rsidRDefault="009A5C28">
      <w:pPr>
        <w:pStyle w:val="ListBullet"/>
      </w:pPr>
      <w:r>
        <w:t>Assisted in backend development using Python Flask.</w:t>
      </w:r>
    </w:p>
    <w:p w:rsidR="00AD7A94" w:rsidRDefault="009A5C28">
      <w:pPr>
        <w:pStyle w:val="ListBullet"/>
      </w:pPr>
      <w:r>
        <w:lastRenderedPageBreak/>
        <w:t>Generated KPI dashboards and operational reports.</w:t>
      </w:r>
    </w:p>
    <w:p w:rsidR="00AD7A94" w:rsidRDefault="009A5C28">
      <w:pPr>
        <w:pStyle w:val="ListBullet"/>
      </w:pPr>
      <w:r>
        <w:t>Implemented RBAC, audit logs, and archival framework.</w:t>
      </w:r>
    </w:p>
    <w:p w:rsidR="00AD7A94" w:rsidRDefault="009A5C28">
      <w:r>
        <w:rPr>
          <w:b/>
        </w:rPr>
        <w:t xml:space="preserve">Tools &amp; Technologies: </w:t>
      </w:r>
    </w:p>
    <w:p w:rsidR="00AD7A94" w:rsidRDefault="009A5C28">
      <w:r>
        <w:t>MySQL | Python | Flask | HTML5 | CSS3 | JavaScript | ETL | Stored Procedures | Views | Triggers | Query Optimization | RBAC | Git</w:t>
      </w:r>
    </w:p>
    <w:p w:rsidR="00AD7A94" w:rsidRDefault="009A5C28">
      <w:pPr>
        <w:pStyle w:val="Heading2"/>
      </w:pPr>
      <w:r>
        <w:t xml:space="preserve">Database Developer – Pepfuels Technologies Pvt. </w:t>
      </w:r>
      <w:r>
        <w:t>Ltd. (Jan 2024 – Mar 2025)</w:t>
      </w:r>
    </w:p>
    <w:p w:rsidR="00AD7A94" w:rsidRDefault="009A5C28">
      <w:r>
        <w:rPr>
          <w:b/>
        </w:rPr>
        <w:t>Project 1: RIMS (Retail Management Software)</w:t>
      </w:r>
      <w:r>
        <w:rPr>
          <w:b/>
        </w:rPr>
        <w:br/>
      </w:r>
    </w:p>
    <w:p w:rsidR="00AD7A94" w:rsidRDefault="009A5C28">
      <w:r>
        <w:t>Environment: SQL Server 2014</w:t>
      </w:r>
    </w:p>
    <w:p w:rsidR="00AD7A94" w:rsidRDefault="009A5C28">
      <w:pPr>
        <w:pStyle w:val="ListBullet"/>
      </w:pPr>
      <w:r>
        <w:t>Developed SQL Server databases for billing, inventory, and customer analytics.</w:t>
      </w:r>
    </w:p>
    <w:p w:rsidR="00AD7A94" w:rsidRDefault="009A5C28">
      <w:pPr>
        <w:pStyle w:val="ListBullet"/>
      </w:pPr>
      <w:r>
        <w:t>Designed stored procedures and database models.</w:t>
      </w:r>
    </w:p>
    <w:p w:rsidR="00AD7A94" w:rsidRDefault="009A5C28">
      <w:pPr>
        <w:pStyle w:val="ListBullet"/>
      </w:pPr>
      <w:r>
        <w:t>Automated ETL workflows and</w:t>
      </w:r>
      <w:r>
        <w:t xml:space="preserve"> reconciliation.</w:t>
      </w:r>
    </w:p>
    <w:p w:rsidR="00AD7A94" w:rsidRDefault="009A5C28">
      <w:pPr>
        <w:pStyle w:val="ListBullet"/>
      </w:pPr>
      <w:r>
        <w:t>Optimized indexing and SQL queries.</w:t>
      </w:r>
    </w:p>
    <w:p w:rsidR="00AD7A94" w:rsidRDefault="009A5C28">
      <w:r>
        <w:rPr>
          <w:b/>
        </w:rPr>
        <w:t>Project 2: DVS (Data Validation System)</w:t>
      </w:r>
      <w:r>
        <w:rPr>
          <w:b/>
        </w:rPr>
        <w:br/>
      </w:r>
    </w:p>
    <w:p w:rsidR="00AD7A94" w:rsidRDefault="009A5C28">
      <w:r>
        <w:t>Environment: SQL Server 2014</w:t>
      </w:r>
    </w:p>
    <w:p w:rsidR="00AD7A94" w:rsidRDefault="009A5C28">
      <w:pPr>
        <w:pStyle w:val="ListBullet"/>
      </w:pPr>
      <w:r>
        <w:t>Built a data validation framework for internal databases.</w:t>
      </w:r>
    </w:p>
    <w:p w:rsidR="00AD7A94" w:rsidRDefault="009A5C28">
      <w:pPr>
        <w:pStyle w:val="ListBullet"/>
      </w:pPr>
      <w:r>
        <w:t>Designed audit tables and triggers.</w:t>
      </w:r>
    </w:p>
    <w:p w:rsidR="00AD7A94" w:rsidRDefault="009A5C28">
      <w:pPr>
        <w:pStyle w:val="ListBullet"/>
      </w:pPr>
      <w:r>
        <w:t>Automated discrepancy reports and valid</w:t>
      </w:r>
      <w:r>
        <w:t>ation workflows.</w:t>
      </w:r>
    </w:p>
    <w:p w:rsidR="00AD7A94" w:rsidRDefault="009A5C28">
      <w:pPr>
        <w:pStyle w:val="ListBullet"/>
      </w:pPr>
      <w:r>
        <w:t>Improved performance through SQL query optimization.</w:t>
      </w:r>
    </w:p>
    <w:p w:rsidR="00AD7A94" w:rsidRDefault="009A5C28">
      <w:r>
        <w:rPr>
          <w:b/>
        </w:rPr>
        <w:t xml:space="preserve">Tools &amp; Technologies: </w:t>
      </w:r>
    </w:p>
    <w:p w:rsidR="00AD7A94" w:rsidRDefault="009A5C28">
      <w:r>
        <w:t>SQL Server | T-SQL | ETL | Stored Procedures | Query Optimization</w:t>
      </w:r>
    </w:p>
    <w:p w:rsidR="00AD7A94" w:rsidRDefault="009A5C28">
      <w:pPr>
        <w:pStyle w:val="Heading2"/>
      </w:pPr>
      <w:r>
        <w:t>Customer Data &amp; MDM Specialist (SQL &amp; Order Management) – Signify Innovations India Ltd. (Dec 202</w:t>
      </w:r>
      <w:r>
        <w:t>1 – Dec 2023)</w:t>
      </w:r>
    </w:p>
    <w:p w:rsidR="00AD7A94" w:rsidRDefault="009A5C28">
      <w:pPr>
        <w:pStyle w:val="ListBullet"/>
      </w:pPr>
      <w:r>
        <w:t>Worked in the MDM team to maintain and validate customer, material, and pricing master data.</w:t>
      </w:r>
    </w:p>
    <w:p w:rsidR="00AD7A94" w:rsidRDefault="009A5C28">
      <w:pPr>
        <w:pStyle w:val="ListBullet"/>
      </w:pPr>
      <w:r>
        <w:t>Automated manual processes using SQL and WinShuttle.</w:t>
      </w:r>
    </w:p>
    <w:p w:rsidR="00AD7A94" w:rsidRDefault="009A5C28">
      <w:pPr>
        <w:pStyle w:val="ListBullet"/>
      </w:pPr>
      <w:r>
        <w:t>Developed SQL queries and stored procedures.</w:t>
      </w:r>
    </w:p>
    <w:p w:rsidR="00AD7A94" w:rsidRDefault="009A5C28">
      <w:pPr>
        <w:pStyle w:val="ListBullet"/>
      </w:pPr>
      <w:r>
        <w:t>Built reporting and data migration workflows.</w:t>
      </w:r>
    </w:p>
    <w:p w:rsidR="00AD7A94" w:rsidRDefault="009A5C28">
      <w:pPr>
        <w:pStyle w:val="ListBullet"/>
      </w:pPr>
      <w:r>
        <w:t>Gener</w:t>
      </w:r>
      <w:r>
        <w:t>ated MIS reports using SQL and Power BI.</w:t>
      </w:r>
    </w:p>
    <w:p w:rsidR="00AD7A94" w:rsidRDefault="009A5C28">
      <w:pPr>
        <w:pStyle w:val="ListBullet"/>
      </w:pPr>
      <w:r>
        <w:t>Collaborated with Sales, Logistics, and Finance teams.</w:t>
      </w:r>
    </w:p>
    <w:p w:rsidR="00AD7A94" w:rsidRDefault="009A5C28">
      <w:pPr>
        <w:pStyle w:val="ListBullet"/>
      </w:pPr>
      <w:r>
        <w:t>Supported order management and data governance.</w:t>
      </w:r>
    </w:p>
    <w:p w:rsidR="00AD7A94" w:rsidRDefault="009A5C28">
      <w:pPr>
        <w:pStyle w:val="Heading1"/>
      </w:pPr>
      <w:r>
        <w:t>Technical Skills</w:t>
      </w:r>
    </w:p>
    <w:p w:rsidR="00AD7A94" w:rsidRDefault="009A5C28">
      <w:r>
        <w:rPr>
          <w:b/>
        </w:rPr>
        <w:t xml:space="preserve">Backend: </w:t>
      </w:r>
      <w:r>
        <w:t>Python (Basic), Flask (Basic), REST API (Basic)</w:t>
      </w:r>
    </w:p>
    <w:p w:rsidR="00AD7A94" w:rsidRDefault="009A5C28">
      <w:r>
        <w:rPr>
          <w:b/>
        </w:rPr>
        <w:t xml:space="preserve">Frontend: </w:t>
      </w:r>
      <w:r>
        <w:t xml:space="preserve">HTML5, CSS3, JavaScript </w:t>
      </w:r>
      <w:r>
        <w:t>(Basic), Responsive Web Design</w:t>
      </w:r>
    </w:p>
    <w:p w:rsidR="00AD7A94" w:rsidRDefault="009A5C28">
      <w:r>
        <w:rPr>
          <w:b/>
        </w:rPr>
        <w:t xml:space="preserve">Database: </w:t>
      </w:r>
      <w:r>
        <w:t>MySQL, SQL Server, T-SQL, Stored Procedures, Views, Triggers, Functions, Query Optimization, Indexing</w:t>
      </w:r>
    </w:p>
    <w:p w:rsidR="00AD7A94" w:rsidRDefault="009A5C28">
      <w:r>
        <w:rPr>
          <w:b/>
        </w:rPr>
        <w:lastRenderedPageBreak/>
        <w:t xml:space="preserve">Data Engineering: </w:t>
      </w:r>
      <w:r>
        <w:t>ETL, Data Migration, Data Validation, Audit Logging, Database Design, Performance Tuning</w:t>
      </w:r>
    </w:p>
    <w:p w:rsidR="00AD7A94" w:rsidRDefault="009A5C28">
      <w:r>
        <w:rPr>
          <w:b/>
        </w:rPr>
        <w:t xml:space="preserve">Reporting &amp; Analytics: </w:t>
      </w:r>
      <w:r>
        <w:t>Power BI, Dashboard Development, MIS Reporting, AI Analytics</w:t>
      </w:r>
    </w:p>
    <w:p w:rsidR="00AD7A94" w:rsidRDefault="009A5C28">
      <w:r>
        <w:rPr>
          <w:b/>
        </w:rPr>
        <w:t xml:space="preserve">Version Control: </w:t>
      </w:r>
      <w:r>
        <w:t>Git (Basic)</w:t>
      </w:r>
    </w:p>
    <w:p w:rsidR="00AD7A94" w:rsidRDefault="009A5C28">
      <w:pPr>
        <w:pStyle w:val="Heading1"/>
      </w:pPr>
      <w:r>
        <w:t>Education</w:t>
      </w:r>
    </w:p>
    <w:p w:rsidR="00AD7A94" w:rsidRDefault="009A5C28">
      <w:pPr>
        <w:pStyle w:val="ListBullet"/>
      </w:pPr>
      <w:r>
        <w:t>MBA (Operations Management, PGDM) – IMT-CDL Ghaziabad – 2018</w:t>
      </w:r>
    </w:p>
    <w:p w:rsidR="00AD7A94" w:rsidRDefault="009A5C28">
      <w:pPr>
        <w:pStyle w:val="ListBullet"/>
      </w:pPr>
      <w:r>
        <w:t>BCA – CCS University – 2010</w:t>
      </w:r>
    </w:p>
    <w:p w:rsidR="00AD7A94" w:rsidRDefault="009A5C28">
      <w:pPr>
        <w:pStyle w:val="ListBullet"/>
      </w:pPr>
      <w:r>
        <w:t>12th – U.P. Board – 2007</w:t>
      </w:r>
    </w:p>
    <w:p w:rsidR="00AD7A94" w:rsidRDefault="009A5C28">
      <w:pPr>
        <w:pStyle w:val="ListBullet"/>
      </w:pPr>
      <w:r>
        <w:t>10th – U.P. Board –</w:t>
      </w:r>
      <w:r>
        <w:t xml:space="preserve"> 2005</w:t>
      </w:r>
    </w:p>
    <w:sectPr w:rsidR="00AD7A94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C28"/>
    <w:rsid w:val="00AA1D8D"/>
    <w:rsid w:val="00AD7A94"/>
    <w:rsid w:val="00B47730"/>
    <w:rsid w:val="00CA0C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F467CD-9CA3-451C-8F00-F3D3F212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D54C08-CCAE-4C04-A229-62D5A2422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Shivank Rastogi</cp:lastModifiedBy>
  <cp:revision>4</cp:revision>
  <dcterms:created xsi:type="dcterms:W3CDTF">2013-12-23T23:15:00Z</dcterms:created>
  <dcterms:modified xsi:type="dcterms:W3CDTF">2026-07-02T14:36:00Z</dcterms:modified>
  <cp:category/>
</cp:coreProperties>
</file>